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28E43CB" w14:paraId="7C79A051" wp14:textId="1C7B2F1F">
      <w:pPr>
        <w:pStyle w:val="Heading1"/>
        <w:spacing w:before="322" w:beforeAutospacing="off" w:after="322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LLM Question Streaming Contract &amp; Frontend Handling</w:t>
      </w:r>
    </w:p>
    <w:p xmlns:wp14="http://schemas.microsoft.com/office/word/2010/wordml" w:rsidP="028E43CB" w14:paraId="55746AD6" wp14:textId="6C0E3B4A">
      <w:pPr>
        <w:spacing w:before="240" w:beforeAutospacing="off" w:after="240" w:afterAutospacing="off"/>
      </w:pPr>
    </w:p>
    <w:p xmlns:wp14="http://schemas.microsoft.com/office/word/2010/wordml" w:rsidP="028E43CB" w14:paraId="7A6A70BF" wp14:textId="7CB16566">
      <w:pPr>
        <w:pStyle w:val="Heading2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 Purpose of This Document</w:t>
      </w:r>
    </w:p>
    <w:p xmlns:wp14="http://schemas.microsoft.com/office/word/2010/wordml" w:rsidP="028E43CB" w14:paraId="2C2A1DF2" wp14:textId="33CF0AC7">
      <w:pPr>
        <w:spacing w:before="240" w:beforeAutospacing="off" w:after="240" w:afterAutospacing="off"/>
      </w:pPr>
    </w:p>
    <w:p xmlns:wp14="http://schemas.microsoft.com/office/word/2010/wordml" w:rsidP="028E43CB" w14:paraId="21EDF75F" wp14:textId="26BAA38C">
      <w:pPr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document defines the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official contract and implementation expectations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for handling LLM-driven questions in the no-code platform using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Server-Sent Events (SSE)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P="028E43CB" w14:paraId="3049AE44" wp14:textId="3D1A7B58">
      <w:pPr>
        <w:spacing w:before="240" w:beforeAutospacing="off" w:after="240" w:afterAutospacing="off"/>
      </w:pPr>
    </w:p>
    <w:p xmlns:wp14="http://schemas.microsoft.com/office/word/2010/wordml" w:rsidP="028E43CB" w14:paraId="7B68A631" wp14:textId="46630A40">
      <w:pPr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It is intended for:</w:t>
      </w:r>
    </w:p>
    <w:p xmlns:wp14="http://schemas.microsoft.com/office/word/2010/wordml" w:rsidP="028E43CB" w14:paraId="78CF9D6E" wp14:textId="275BCB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AI / LLM team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to emit correct events and payloads</w:t>
      </w:r>
    </w:p>
    <w:p xmlns:wp14="http://schemas.microsoft.com/office/word/2010/wordml" w:rsidP="028E43CB" w14:paraId="19AD9611" wp14:textId="26B881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Frontend team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to render questions and manage pause/resume semantics</w:t>
      </w:r>
    </w:p>
    <w:p xmlns:wp14="http://schemas.microsoft.com/office/word/2010/wordml" w:rsidP="028E43CB" w14:paraId="1E8194FE" wp14:textId="6E887BF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Backend team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to orchestrate SSE and POST response flow</w:t>
      </w:r>
    </w:p>
    <w:p xmlns:wp14="http://schemas.microsoft.com/office/word/2010/wordml" w:rsidP="028E43CB" w14:paraId="527A6029" wp14:textId="5B9492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Product &amp; stakeholders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to understand deterministic system behavior</w:t>
      </w:r>
    </w:p>
    <w:p xmlns:wp14="http://schemas.microsoft.com/office/word/2010/wordml" w:rsidP="028E43CB" w14:paraId="41F2038C" wp14:textId="1833E705">
      <w:pPr>
        <w:spacing w:before="240" w:beforeAutospacing="off" w:after="240" w:afterAutospacing="off"/>
      </w:pPr>
    </w:p>
    <w:p xmlns:wp14="http://schemas.microsoft.com/office/word/2010/wordml" w:rsidP="028E43CB" w14:paraId="41D8CC54" wp14:textId="57F9A99C">
      <w:pPr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document is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authoritative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. Any change to the contract must be coordinated across teams.</w:t>
      </w:r>
    </w:p>
    <w:p xmlns:wp14="http://schemas.microsoft.com/office/word/2010/wordml" w14:paraId="2AD60B16" wp14:textId="6CF8B6CC"/>
    <w:p xmlns:wp14="http://schemas.microsoft.com/office/word/2010/wordml" w:rsidP="028E43CB" w14:paraId="40BB9191" wp14:textId="6CEE1583">
      <w:pPr>
        <w:pStyle w:val="Heading2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 High-Level System Model</w:t>
      </w:r>
    </w:p>
    <w:p xmlns:wp14="http://schemas.microsoft.com/office/word/2010/wordml" w:rsidP="028E43CB" w14:paraId="54D2612F" wp14:textId="2FE3D230">
      <w:pPr>
        <w:spacing w:before="240" w:beforeAutospacing="off" w:after="240" w:afterAutospacing="off"/>
      </w:pPr>
    </w:p>
    <w:p xmlns:wp14="http://schemas.microsoft.com/office/word/2010/wordml" w:rsidP="028E43CB" w14:paraId="70FF9232" wp14:textId="165CC45F">
      <w:pPr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platform is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event-driven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, not chat-driven.</w:t>
      </w:r>
    </w:p>
    <w:p xmlns:wp14="http://schemas.microsoft.com/office/word/2010/wordml" w:rsidP="028E43CB" w14:paraId="2CD8BDEB" wp14:textId="6F09C8C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LLM emits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structured events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, not free-form text</w:t>
      </w:r>
    </w:p>
    <w:p xmlns:wp14="http://schemas.microsoft.com/office/word/2010/wordml" w:rsidP="028E43CB" w14:paraId="6FB91F8E" wp14:textId="42EC793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frontend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renders events deterministically</w:t>
      </w:r>
    </w:p>
    <w:p xmlns:wp14="http://schemas.microsoft.com/office/word/2010/wordml" w:rsidP="028E43CB" w14:paraId="1586DB0C" wp14:textId="744725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frontend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never infers intent</w:t>
      </w:r>
    </w:p>
    <w:p xmlns:wp14="http://schemas.microsoft.com/office/word/2010/wordml" w:rsidP="028E43CB" w14:paraId="4A8880F4" wp14:textId="03ED58E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backend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controls flow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SSE lifecycle</w:t>
      </w:r>
    </w:p>
    <w:p xmlns:wp14="http://schemas.microsoft.com/office/word/2010/wordml" w:rsidP="028E43CB" w14:paraId="474CFF4C" wp14:textId="276AA1C8">
      <w:pPr>
        <w:spacing w:before="240" w:beforeAutospacing="off" w:after="240" w:afterAutospacing="off"/>
      </w:pPr>
    </w:p>
    <w:p xmlns:wp14="http://schemas.microsoft.com/office/word/2010/wordml" w:rsidP="028E43CB" w14:paraId="5ED6A9B0" wp14:textId="786D109F">
      <w:pPr>
        <w:pStyle w:val="Heading3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Key Principle</w:t>
      </w:r>
    </w:p>
    <w:p xmlns:wp14="http://schemas.microsoft.com/office/word/2010/wordml" w:rsidP="028E43CB" w14:paraId="4B941E64" wp14:textId="18C67557">
      <w:pPr>
        <w:spacing w:before="240" w:beforeAutospacing="off" w:after="240" w:afterAutospacing="off"/>
      </w:pPr>
    </w:p>
    <w:p xmlns:wp14="http://schemas.microsoft.com/office/word/2010/wordml" w14:paraId="46F857C8" wp14:textId="10D9F876">
      <w:r w:rsidRPr="028E43CB" w:rsidR="380EDC45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0E0E0E"/>
          <w:sz w:val="21"/>
          <w:szCs w:val="21"/>
          <w:lang w:val="en-US"/>
        </w:rPr>
        <w:t>The frontend does not decide when to pause or resume. It reacts strictly to events.</w:t>
      </w:r>
    </w:p>
    <w:p xmlns:wp14="http://schemas.microsoft.com/office/word/2010/wordml" w14:paraId="01F379B6" wp14:textId="01834922"/>
    <w:p xmlns:wp14="http://schemas.microsoft.com/office/word/2010/wordml" w:rsidP="028E43CB" w14:paraId="6095B990" wp14:textId="45C6E6E4">
      <w:pPr>
        <w:pStyle w:val="Heading2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3. Streaming &amp; Pause Semantics (Critical)</w:t>
      </w:r>
    </w:p>
    <w:p xmlns:wp14="http://schemas.microsoft.com/office/word/2010/wordml" w:rsidP="028E43CB" w14:paraId="1A138246" wp14:textId="0AA773AB">
      <w:pPr>
        <w:spacing w:before="240" w:beforeAutospacing="off" w:after="240" w:afterAutospacing="off"/>
      </w:pPr>
    </w:p>
    <w:p xmlns:wp14="http://schemas.microsoft.com/office/word/2010/wordml" w:rsidP="028E43CB" w14:paraId="1683EFA1" wp14:textId="0D2BB34F">
      <w:pPr>
        <w:pStyle w:val="Heading3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SSE Lifecycle</w:t>
      </w:r>
    </w:p>
    <w:p xmlns:wp14="http://schemas.microsoft.com/office/word/2010/wordml" w:rsidP="028E43CB" w14:paraId="7556BDD3" wp14:textId="68A9D69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One SSE connection per chat session</w:t>
      </w:r>
    </w:p>
    <w:p xmlns:wp14="http://schemas.microsoft.com/office/word/2010/wordml" w:rsidP="028E43CB" w14:paraId="7C0F0E90" wp14:textId="743488E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SSE connection is opened once</w:t>
      </w:r>
    </w:p>
    <w:p xmlns:wp14="http://schemas.microsoft.com/office/word/2010/wordml" w:rsidP="028E43CB" w14:paraId="77885641" wp14:textId="67E2AB9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SSE connection is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never closed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when a question is asked</w:t>
      </w:r>
    </w:p>
    <w:p xmlns:wp14="http://schemas.microsoft.com/office/word/2010/wordml" w:rsidP="028E43CB" w14:paraId="5BD8B32F" wp14:textId="231EEB3F">
      <w:pPr>
        <w:spacing w:before="240" w:beforeAutospacing="off" w:after="240" w:afterAutospacing="off"/>
      </w:pPr>
    </w:p>
    <w:p xmlns:wp14="http://schemas.microsoft.com/office/word/2010/wordml" w:rsidP="028E43CB" w14:paraId="4820C752" wp14:textId="0C92B3DC">
      <w:pPr>
        <w:pStyle w:val="Heading3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When a Question Event Arrives</w:t>
      </w:r>
    </w:p>
    <w:p xmlns:wp14="http://schemas.microsoft.com/office/word/2010/wordml" w:rsidP="028E43CB" w14:paraId="77573CFB" wp14:textId="52A5DD3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UI appears paused</w:t>
      </w:r>
    </w:p>
    <w:p xmlns:wp14="http://schemas.microsoft.com/office/word/2010/wordml" w:rsidP="028E43CB" w14:paraId="5F4FEEEF" wp14:textId="7B7C1AC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Send / pause buttons are disabled</w:t>
      </w:r>
    </w:p>
    <w:p xmlns:wp14="http://schemas.microsoft.com/office/word/2010/wordml" w:rsidP="028E43CB" w14:paraId="3CC503D9" wp14:textId="2143F6A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Frontend enters awaiting_question state</w:t>
      </w:r>
    </w:p>
    <w:p xmlns:wp14="http://schemas.microsoft.com/office/word/2010/wordml" w:rsidP="028E43CB" w14:paraId="55091499" wp14:textId="759D508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Backend pauses emitting further events</w:t>
      </w:r>
    </w:p>
    <w:p xmlns:wp14="http://schemas.microsoft.com/office/word/2010/wordml" w:rsidP="028E43CB" w14:paraId="6F8F3AD2" wp14:textId="12888712">
      <w:pPr>
        <w:spacing w:before="240" w:beforeAutospacing="off" w:after="240" w:afterAutospacing="off"/>
      </w:pPr>
    </w:p>
    <w:p xmlns:wp14="http://schemas.microsoft.com/office/word/2010/wordml" w:rsidP="028E43CB" w14:paraId="70A5EC17" wp14:textId="45E404FD">
      <w:pPr>
        <w:pStyle w:val="Heading3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Resume Conditions</w:t>
      </w:r>
    </w:p>
    <w:p xmlns:wp14="http://schemas.microsoft.com/office/word/2010/wordml" w:rsidP="028E43CB" w14:paraId="18491B56" wp14:textId="634D984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User submits an answer</w:t>
      </w:r>
    </w:p>
    <w:p xmlns:wp14="http://schemas.microsoft.com/office/word/2010/wordml" w:rsidP="028E43CB" w14:paraId="6C029BB8" wp14:textId="36250E9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OR user skips (only if allowed)</w:t>
      </w:r>
    </w:p>
    <w:p xmlns:wp14="http://schemas.microsoft.com/office/word/2010/wordml" w:rsidP="028E43CB" w14:paraId="66760EF0" wp14:textId="2055A9E0">
      <w:pPr>
        <w:spacing w:before="240" w:beforeAutospacing="off" w:after="240" w:afterAutospacing="off"/>
      </w:pPr>
    </w:p>
    <w:p xmlns:wp14="http://schemas.microsoft.com/office/word/2010/wordml" w:rsidP="028E43CB" w14:paraId="20310001" wp14:textId="4C29D327">
      <w:pPr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Only after this does the backend resume LLM execution and SSE output.</w:t>
      </w:r>
    </w:p>
    <w:p xmlns:wp14="http://schemas.microsoft.com/office/word/2010/wordml" w14:paraId="60D5419A" wp14:textId="6946438B"/>
    <w:p xmlns:wp14="http://schemas.microsoft.com/office/word/2010/wordml" w:rsidP="028E43CB" w14:paraId="6DEA0832" wp14:textId="55E148D0">
      <w:pPr>
        <w:pStyle w:val="Heading2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4. Event Types</w:t>
      </w:r>
    </w:p>
    <w:p xmlns:wp14="http://schemas.microsoft.com/office/word/2010/wordml" w:rsidP="028E43CB" w14:paraId="16222DFA" wp14:textId="0C5B4BA0">
      <w:pPr>
        <w:spacing w:before="240" w:beforeAutospacing="off" w:after="240" w:afterAutospacing="off"/>
      </w:pPr>
    </w:p>
    <w:p xmlns:wp14="http://schemas.microsoft.com/office/word/2010/wordml" w:rsidP="028E43CB" w14:paraId="78A2DD0C" wp14:textId="7D813E2F">
      <w:pPr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There are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two question-related event types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86"/>
        <w:gridCol w:w="4373"/>
      </w:tblGrid>
      <w:tr w:rsidR="028E43CB" w:rsidTr="028E43CB" w14:paraId="18350DF4">
        <w:trPr>
          <w:trHeight w:val="300"/>
        </w:trPr>
        <w:tc>
          <w:tcPr>
            <w:tcW w:w="1786" w:type="dxa"/>
            <w:tcMar/>
            <w:vAlign w:val="center"/>
          </w:tcPr>
          <w:p w:rsidR="028E43CB" w:rsidP="028E43CB" w:rsidRDefault="028E43CB" w14:paraId="4AD885CA" w14:textId="062850F4">
            <w:pPr>
              <w:spacing w:before="240" w:beforeAutospacing="off" w:after="240" w:afterAutospacing="off"/>
              <w:jc w:val="center"/>
            </w:pPr>
            <w:r w:rsidRPr="028E43CB" w:rsidR="028E43CB">
              <w:rPr>
                <w:b w:val="1"/>
                <w:bCs w:val="1"/>
              </w:rPr>
              <w:t>Event Type</w:t>
            </w:r>
          </w:p>
        </w:tc>
        <w:tc>
          <w:tcPr>
            <w:tcW w:w="4373" w:type="dxa"/>
            <w:tcMar/>
            <w:vAlign w:val="center"/>
          </w:tcPr>
          <w:p w:rsidR="028E43CB" w:rsidP="028E43CB" w:rsidRDefault="028E43CB" w14:paraId="212E216C" w14:textId="20AF86CA">
            <w:pPr>
              <w:spacing w:before="240" w:beforeAutospacing="off" w:after="240" w:afterAutospacing="off"/>
              <w:jc w:val="center"/>
            </w:pPr>
            <w:r w:rsidRPr="028E43CB" w:rsidR="028E43CB">
              <w:rPr>
                <w:b w:val="1"/>
                <w:bCs w:val="1"/>
              </w:rPr>
              <w:t>Description</w:t>
            </w:r>
          </w:p>
        </w:tc>
      </w:tr>
      <w:tr w:rsidR="028E43CB" w:rsidTr="028E43CB" w14:paraId="5CAA5972">
        <w:trPr>
          <w:trHeight w:val="300"/>
        </w:trPr>
        <w:tc>
          <w:tcPr>
            <w:tcW w:w="1786" w:type="dxa"/>
            <w:tcMar/>
            <w:vAlign w:val="center"/>
          </w:tcPr>
          <w:p w:rsidR="028E43CB" w:rsidP="028E43CB" w:rsidRDefault="028E43CB" w14:paraId="694D12EB" w14:textId="0D327B23">
            <w:pPr>
              <w:spacing w:before="240" w:beforeAutospacing="off" w:after="240" w:afterAutospacing="off"/>
            </w:pPr>
            <w:r w:rsidR="028E43CB">
              <w:rPr/>
              <w:t>chat.question</w:t>
            </w:r>
          </w:p>
        </w:tc>
        <w:tc>
          <w:tcPr>
            <w:tcW w:w="4373" w:type="dxa"/>
            <w:tcMar/>
            <w:vAlign w:val="center"/>
          </w:tcPr>
          <w:p w:rsidR="028E43CB" w:rsidP="028E43CB" w:rsidRDefault="028E43CB" w14:paraId="24D0A80E" w14:textId="57060A6F">
            <w:pPr>
              <w:spacing w:before="240" w:beforeAutospacing="off" w:after="240" w:afterAutospacing="off"/>
            </w:pPr>
            <w:r w:rsidR="028E43CB">
              <w:rPr/>
              <w:t>Structured blocking questions</w:t>
            </w:r>
          </w:p>
        </w:tc>
      </w:tr>
      <w:tr w:rsidR="028E43CB" w:rsidTr="028E43CB" w14:paraId="791D9B7B">
        <w:trPr>
          <w:trHeight w:val="300"/>
        </w:trPr>
        <w:tc>
          <w:tcPr>
            <w:tcW w:w="1786" w:type="dxa"/>
            <w:tcMar/>
            <w:vAlign w:val="center"/>
          </w:tcPr>
          <w:p w:rsidR="028E43CB" w:rsidP="028E43CB" w:rsidRDefault="028E43CB" w14:paraId="38606D8E" w14:textId="5AAE8A15">
            <w:pPr>
              <w:spacing w:before="240" w:beforeAutospacing="off" w:after="240" w:afterAutospacing="off"/>
            </w:pPr>
            <w:r w:rsidR="028E43CB">
              <w:rPr/>
              <w:t>chat.suggestion</w:t>
            </w:r>
          </w:p>
        </w:tc>
        <w:tc>
          <w:tcPr>
            <w:tcW w:w="4373" w:type="dxa"/>
            <w:tcMar/>
            <w:vAlign w:val="center"/>
          </w:tcPr>
          <w:p w:rsidR="028E43CB" w:rsidP="028E43CB" w:rsidRDefault="028E43CB" w14:paraId="02AC1C8F" w14:textId="479388BB">
            <w:pPr>
              <w:spacing w:before="240" w:beforeAutospacing="off" w:after="240" w:afterAutospacing="off"/>
            </w:pPr>
            <w:r w:rsidR="028E43CB">
              <w:rPr/>
              <w:t>Suggestion-style questions (also blocking)</w:t>
            </w:r>
          </w:p>
        </w:tc>
      </w:tr>
    </w:tbl>
    <w:p xmlns:wp14="http://schemas.microsoft.com/office/word/2010/wordml" w:rsidP="028E43CB" w14:paraId="4FDFDB7A" wp14:textId="413CA6DA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Both events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block the stream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until resolved.</w:t>
      </w:r>
    </w:p>
    <w:p xmlns:wp14="http://schemas.microsoft.com/office/word/2010/wordml" w14:paraId="436DA597" wp14:textId="24FEC24E"/>
    <w:p xmlns:wp14="http://schemas.microsoft.com/office/word/2010/wordml" w:rsidP="028E43CB" w14:paraId="12A0CCC2" wp14:textId="7C52B87F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5. Canonical Question Event Contract</w:t>
      </w:r>
    </w:p>
    <w:p xmlns:wp14="http://schemas.microsoft.com/office/word/2010/wordml" w:rsidP="028E43CB" w14:paraId="69E4DB46" wp14:textId="02DB6E2F">
      <w:pPr>
        <w:bidi w:val="0"/>
        <w:spacing w:before="240" w:beforeAutospacing="off" w:after="240" w:afterAutospacing="off"/>
      </w:pPr>
    </w:p>
    <w:p xmlns:wp14="http://schemas.microsoft.com/office/word/2010/wordml" w:rsidP="028E43CB" w14:paraId="71B4DEC9" wp14:textId="48F3508B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All question events follow this schema:</w:t>
      </w:r>
    </w:p>
    <w:p xmlns:wp14="http://schemas.microsoft.com/office/word/2010/wordml" w14:paraId="685083A7" wp14:textId="415A7261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"event": "chat.question" | "chat.suggestion",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"payload":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"q_id": "string",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"type": "open_ended" | "mcq" | "multi_select" | "form",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"label": "string",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"isSkippable": true | false,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"content": {}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:rsidP="028E43CB" w14:paraId="1EEE163F" wp14:textId="2B3E0CFD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Frontend behavior is driven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only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by:</w:t>
      </w:r>
    </w:p>
    <w:p xmlns:wp14="http://schemas.microsoft.com/office/word/2010/wordml" w:rsidP="028E43CB" w14:paraId="6B9393B5" wp14:textId="0CF4532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event</w:t>
      </w:r>
    </w:p>
    <w:p xmlns:wp14="http://schemas.microsoft.com/office/word/2010/wordml" w:rsidP="028E43CB" w14:paraId="26D629D9" wp14:textId="4AA838D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type</w:t>
      </w:r>
    </w:p>
    <w:p xmlns:wp14="http://schemas.microsoft.com/office/word/2010/wordml" w:rsidP="028E43CB" w14:paraId="4C3FB339" wp14:textId="6925CFA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isSkippable</w:t>
      </w:r>
    </w:p>
    <w:p xmlns:wp14="http://schemas.microsoft.com/office/word/2010/wordml" w14:paraId="39B58771" wp14:textId="6CB6EC78"/>
    <w:p xmlns:wp14="http://schemas.microsoft.com/office/word/2010/wordml" w:rsidP="028E43CB" w14:paraId="50025362" wp14:textId="5699512C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6. Supported Question Types</w:t>
      </w:r>
    </w:p>
    <w:p xmlns:wp14="http://schemas.microsoft.com/office/word/2010/wordml" w:rsidP="028E43CB" w14:paraId="798A07B9" wp14:textId="5FC0FCE1">
      <w:pPr>
        <w:bidi w:val="0"/>
        <w:spacing w:before="240" w:beforeAutospacing="off" w:after="240" w:afterAutospacing="off"/>
      </w:pPr>
    </w:p>
    <w:p xmlns:wp14="http://schemas.microsoft.com/office/word/2010/wordml" w:rsidP="028E43CB" w14:paraId="4C62C0D3" wp14:textId="1A398EC5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6.1 Open-ended Question</w:t>
      </w:r>
    </w:p>
    <w:p xmlns:wp14="http://schemas.microsoft.com/office/word/2010/wordml" w14:paraId="701A45CE" wp14:textId="2325D18E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"type": "open_ended",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:rsidP="028E43CB" w14:paraId="761A9D37" wp14:textId="78B9CB8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Renders a text input</w:t>
      </w:r>
    </w:p>
    <w:p xmlns:wp14="http://schemas.microsoft.com/office/word/2010/wordml" w:rsidP="028E43CB" w14:paraId="2770E223" wp14:textId="054AB5F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User answers via chat panel</w:t>
      </w:r>
    </w:p>
    <w:p xmlns:wp14="http://schemas.microsoft.com/office/word/2010/wordml" w14:paraId="46A0B3F1" wp14:textId="05BC598D"/>
    <w:p xmlns:wp14="http://schemas.microsoft.com/office/word/2010/wordml" w:rsidP="028E43CB" w14:paraId="6A2C49FA" wp14:textId="0E6C622D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6.2 MCQ (Single Select)</w:t>
      </w:r>
    </w:p>
    <w:p xmlns:wp14="http://schemas.microsoft.com/office/word/2010/wordml" w14:paraId="3C27B3FA" wp14:textId="28D74CBA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"type": "mcq",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"options": ["option1", "option2"]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:rsidP="028E43CB" w14:paraId="0832CA4F" wp14:textId="7482A73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Exactly one option must be selected</w:t>
      </w:r>
    </w:p>
    <w:p xmlns:wp14="http://schemas.microsoft.com/office/word/2010/wordml" w14:paraId="3C53F85D" wp14:textId="4609251E"/>
    <w:p xmlns:wp14="http://schemas.microsoft.com/office/word/2010/wordml" w:rsidP="028E43CB" w14:paraId="6B6FDB73" wp14:textId="53431B74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6.3 Multi-select</w:t>
      </w:r>
    </w:p>
    <w:p xmlns:wp14="http://schemas.microsoft.com/office/word/2010/wordml" w14:paraId="2283D01D" wp14:textId="12585836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"type": "multi_select",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"options": ["option1", "option2", "option3"]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:rsidP="028E43CB" w14:paraId="75D50DB2" wp14:textId="73731A2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Multiple options allowed</w:t>
      </w:r>
    </w:p>
    <w:p xmlns:wp14="http://schemas.microsoft.com/office/word/2010/wordml" w14:paraId="4C86F80A" wp14:textId="07FAE1EB"/>
    <w:p xmlns:wp14="http://schemas.microsoft.com/office/word/2010/wordml" w:rsidP="028E43CB" w14:paraId="32A63FC2" wp14:textId="7AD5DF26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6.4 Suggestions (Blocking)</w:t>
      </w:r>
    </w:p>
    <w:p xmlns:wp14="http://schemas.microsoft.com/office/word/2010/wordml" w14:paraId="1896F048" wp14:textId="1FE7A574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"event": "chat.suggestion",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"type": "multi_select",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"options": ["suggestion1", "suggestion2"]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:rsidP="028E43CB" w14:paraId="3557D00A" wp14:textId="3C23B52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Behaves logically like multi-select</w:t>
      </w:r>
    </w:p>
    <w:p xmlns:wp14="http://schemas.microsoft.com/office/word/2010/wordml" w:rsidP="028E43CB" w14:paraId="7B25F72D" wp14:textId="0B3EEC5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Rendered with a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different UI component</w:t>
      </w:r>
    </w:p>
    <w:p xmlns:wp14="http://schemas.microsoft.com/office/word/2010/wordml" w:rsidP="028E43CB" w14:paraId="05009A59" wp14:textId="41E8052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Blocking until answered or skipped</w:t>
      </w:r>
    </w:p>
    <w:p xmlns:wp14="http://schemas.microsoft.com/office/word/2010/wordml" w14:paraId="195BE264" wp14:textId="2809B1E2"/>
    <w:p xmlns:wp14="http://schemas.microsoft.com/office/word/2010/wordml" w:rsidP="028E43CB" w14:paraId="5C42C2A8" wp14:textId="23F0C362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6.5 Form Question</w:t>
      </w:r>
    </w:p>
    <w:p xmlns:wp14="http://schemas.microsoft.com/office/word/2010/wordml" w14:paraId="7BAAD953" wp14:textId="03D7772D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"type": "form",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"fields": [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"field_type": "input",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"label": "Name"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},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"field_type": "select",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"label": "Hobbies",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"options": ["Music", "Sports"]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:rsidP="028E43CB" w14:paraId="11D8F0FC" wp14:textId="17A1022A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Rules:</w:t>
      </w:r>
    </w:p>
    <w:p xmlns:wp14="http://schemas.microsoft.com/office/word/2010/wordml" w:rsidP="028E43CB" w14:paraId="297B56FF" wp14:textId="0D7152A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options is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required only for select fields</w:t>
      </w:r>
    </w:p>
    <w:p xmlns:wp14="http://schemas.microsoft.com/office/word/2010/wordml" w:rsidP="028E43CB" w14:paraId="26992C00" wp14:textId="3333F60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options must not be sent for input fields</w:t>
      </w:r>
    </w:p>
    <w:p xmlns:wp14="http://schemas.microsoft.com/office/word/2010/wordml" w14:paraId="4D439696" wp14:textId="5D911548"/>
    <w:p xmlns:wp14="http://schemas.microsoft.com/office/word/2010/wordml" w:rsidP="028E43CB" w14:paraId="615A2BE7" wp14:textId="2CCD2948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7. Skippable Logic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3720"/>
      </w:tblGrid>
      <w:tr w:rsidR="028E43CB" w:rsidTr="028E43CB" w14:paraId="1F72AD50">
        <w:trPr>
          <w:trHeight w:val="300"/>
        </w:trPr>
        <w:tc>
          <w:tcPr>
            <w:tcW w:w="1487" w:type="dxa"/>
            <w:tcMar/>
            <w:vAlign w:val="center"/>
          </w:tcPr>
          <w:p w:rsidR="028E43CB" w:rsidP="028E43CB" w:rsidRDefault="028E43CB" w14:paraId="257C8779" w14:textId="6B3E638E">
            <w:pPr>
              <w:bidi w:val="0"/>
              <w:spacing w:before="240" w:beforeAutospacing="off" w:after="240" w:afterAutospacing="off"/>
              <w:jc w:val="center"/>
            </w:pPr>
            <w:r w:rsidRPr="028E43CB" w:rsidR="028E43CB">
              <w:rPr>
                <w:b w:val="1"/>
                <w:bCs w:val="1"/>
              </w:rPr>
              <w:t>isSkippable</w:t>
            </w:r>
          </w:p>
        </w:tc>
        <w:tc>
          <w:tcPr>
            <w:tcW w:w="3720" w:type="dxa"/>
            <w:tcMar/>
            <w:vAlign w:val="center"/>
          </w:tcPr>
          <w:p w:rsidR="028E43CB" w:rsidP="028E43CB" w:rsidRDefault="028E43CB" w14:paraId="070288AD" w14:textId="64830821">
            <w:pPr>
              <w:bidi w:val="0"/>
              <w:spacing w:before="240" w:beforeAutospacing="off" w:after="240" w:afterAutospacing="off"/>
              <w:jc w:val="center"/>
            </w:pPr>
            <w:r w:rsidRPr="028E43CB" w:rsidR="028E43CB">
              <w:rPr>
                <w:b w:val="1"/>
                <w:bCs w:val="1"/>
              </w:rPr>
              <w:t>Behavior</w:t>
            </w:r>
          </w:p>
        </w:tc>
      </w:tr>
      <w:tr w:rsidR="028E43CB" w:rsidTr="028E43CB" w14:paraId="774CE889">
        <w:trPr>
          <w:trHeight w:val="300"/>
        </w:trPr>
        <w:tc>
          <w:tcPr>
            <w:tcW w:w="1487" w:type="dxa"/>
            <w:tcMar/>
            <w:vAlign w:val="center"/>
          </w:tcPr>
          <w:p w:rsidR="028E43CB" w:rsidP="028E43CB" w:rsidRDefault="028E43CB" w14:paraId="7F10C088" w14:textId="4521A1FA">
            <w:pPr>
              <w:bidi w:val="0"/>
              <w:spacing w:before="240" w:beforeAutospacing="off" w:after="240" w:afterAutospacing="off"/>
            </w:pPr>
            <w:r w:rsidR="028E43CB">
              <w:rPr/>
              <w:t>true</w:t>
            </w:r>
          </w:p>
        </w:tc>
        <w:tc>
          <w:tcPr>
            <w:tcW w:w="3720" w:type="dxa"/>
            <w:tcMar/>
            <w:vAlign w:val="center"/>
          </w:tcPr>
          <w:p w:rsidR="028E43CB" w:rsidP="028E43CB" w:rsidRDefault="028E43CB" w14:paraId="491FD77C" w14:textId="2456C81F">
            <w:pPr>
              <w:bidi w:val="0"/>
              <w:spacing w:before="240" w:beforeAutospacing="off" w:after="240" w:afterAutospacing="off"/>
            </w:pPr>
            <w:r w:rsidR="028E43CB">
              <w:rPr/>
              <w:t>Render Skip button</w:t>
            </w:r>
          </w:p>
        </w:tc>
      </w:tr>
      <w:tr w:rsidR="028E43CB" w:rsidTr="028E43CB" w14:paraId="7CC3A12A">
        <w:trPr>
          <w:trHeight w:val="300"/>
        </w:trPr>
        <w:tc>
          <w:tcPr>
            <w:tcW w:w="1487" w:type="dxa"/>
            <w:tcMar/>
            <w:vAlign w:val="center"/>
          </w:tcPr>
          <w:p w:rsidR="028E43CB" w:rsidP="028E43CB" w:rsidRDefault="028E43CB" w14:paraId="2E7F893C" w14:textId="77C11FEC">
            <w:pPr>
              <w:bidi w:val="0"/>
              <w:spacing w:before="240" w:beforeAutospacing="off" w:after="240" w:afterAutospacing="off"/>
            </w:pPr>
            <w:r w:rsidR="028E43CB">
              <w:rPr/>
              <w:t>false</w:t>
            </w:r>
          </w:p>
        </w:tc>
        <w:tc>
          <w:tcPr>
            <w:tcW w:w="3720" w:type="dxa"/>
            <w:tcMar/>
            <w:vAlign w:val="center"/>
          </w:tcPr>
          <w:p w:rsidR="028E43CB" w:rsidP="028E43CB" w:rsidRDefault="028E43CB" w14:paraId="3E0D8814" w14:textId="47C0582F">
            <w:pPr>
              <w:bidi w:val="0"/>
              <w:spacing w:before="240" w:beforeAutospacing="off" w:after="240" w:afterAutospacing="off"/>
            </w:pPr>
            <w:r w:rsidR="028E43CB">
              <w:rPr/>
              <w:t>Skip not allowed; user must answer</w:t>
            </w:r>
          </w:p>
        </w:tc>
      </w:tr>
    </w:tbl>
    <w:p xmlns:wp14="http://schemas.microsoft.com/office/word/2010/wordml" w:rsidP="028E43CB" w14:paraId="15E06DE6" wp14:textId="3678C8EE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If a non-skippable question is submitted without input:</w:t>
      </w:r>
    </w:p>
    <w:p xmlns:wp14="http://schemas.microsoft.com/office/word/2010/wordml" w:rsidP="028E43CB" w14:paraId="1EDF4895" wp14:textId="7D76C4D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Frontend shows a UI-managed validation error</w:t>
      </w:r>
    </w:p>
    <w:p xmlns:wp14="http://schemas.microsoft.com/office/word/2010/wordml" w:rsidP="028E43CB" w14:paraId="06CB5C3B" wp14:textId="502598C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No request is sent to backend</w:t>
      </w:r>
    </w:p>
    <w:p xmlns:wp14="http://schemas.microsoft.com/office/word/2010/wordml" w14:paraId="085DF433" wp14:textId="34F6C1D9"/>
    <w:p xmlns:wp14="http://schemas.microsoft.com/office/word/2010/wordml" w:rsidP="028E43CB" w14:paraId="09130053" wp14:textId="360586DC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8. Posting User Responses (Backend Contract)</w:t>
      </w:r>
    </w:p>
    <w:p xmlns:wp14="http://schemas.microsoft.com/office/word/2010/wordml" w:rsidP="028E43CB" w14:paraId="00B2224F" wp14:textId="529EE0C8">
      <w:pPr>
        <w:bidi w:val="0"/>
        <w:spacing w:before="240" w:beforeAutospacing="off" w:after="240" w:afterAutospacing="off"/>
      </w:pPr>
    </w:p>
    <w:p xmlns:wp14="http://schemas.microsoft.com/office/word/2010/wordml" w:rsidP="028E43CB" w14:paraId="4796E7D7" wp14:textId="33B769F9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All responses are sent via POST /message.</w:t>
      </w:r>
    </w:p>
    <w:p xmlns:wp14="http://schemas.microsoft.com/office/word/2010/wordml" w:rsidP="028E43CB" w14:paraId="72542A48" wp14:textId="56D4B22E">
      <w:pPr>
        <w:bidi w:val="0"/>
        <w:spacing w:before="240" w:beforeAutospacing="off" w:after="240" w:afterAutospacing="off"/>
      </w:pPr>
    </w:p>
    <w:p xmlns:wp14="http://schemas.microsoft.com/office/word/2010/wordml" w:rsidP="028E43CB" w14:paraId="0B5C064C" wp14:textId="16CCD66C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Required Common Fields</w:t>
      </w:r>
    </w:p>
    <w:p xmlns:wp14="http://schemas.microsoft.com/office/word/2010/wordml" w14:paraId="1BEE3997" wp14:textId="7EF0E1F1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"project_id": "string",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"chat_id": "string",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"q_id": "string",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{},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"skipped": true | false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:rsidP="028E43CB" w14:paraId="08230222" wp14:textId="35016E9B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These fields are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mandatory for all question types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14:paraId="11900CAB" wp14:textId="0C4B5D52"/>
    <w:p xmlns:wp14="http://schemas.microsoft.com/office/word/2010/wordml" w:rsidP="028E43CB" w14:paraId="152B07B6" wp14:textId="5E494E82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9. Response Payloads by Question Type</w:t>
      </w:r>
    </w:p>
    <w:p xmlns:wp14="http://schemas.microsoft.com/office/word/2010/wordml" w:rsidP="028E43CB" w14:paraId="1C44E563" wp14:textId="021A9E99">
      <w:pPr>
        <w:bidi w:val="0"/>
        <w:spacing w:before="240" w:beforeAutospacing="off" w:after="240" w:afterAutospacing="off"/>
      </w:pPr>
    </w:p>
    <w:p xmlns:wp14="http://schemas.microsoft.com/office/word/2010/wordml" w:rsidP="028E43CB" w14:paraId="13A5D03A" wp14:textId="024ADAEE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9.1 Open-ended</w:t>
      </w:r>
    </w:p>
    <w:p xmlns:wp14="http://schemas.microsoft.com/office/word/2010/wordml" w14:paraId="4C9BE1B2" wp14:textId="6F43F502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"label": "Question label",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"answer": "User input"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14:paraId="46BAB194" wp14:textId="2C9DF20B"/>
    <w:p xmlns:wp14="http://schemas.microsoft.com/office/word/2010/wordml" w:rsidP="028E43CB" w14:paraId="62BE8419" wp14:textId="47465E6C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9.2 MCQ</w:t>
      </w:r>
    </w:p>
    <w:p xmlns:wp14="http://schemas.microsoft.com/office/word/2010/wordml" w14:paraId="5E42784E" wp14:textId="1EE740B8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"label": "Question label",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"selectedOption": "option"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14:paraId="2F2868BE" wp14:textId="27D7CA2C"/>
    <w:p xmlns:wp14="http://schemas.microsoft.com/office/word/2010/wordml" w:rsidP="028E43CB" w14:paraId="7B530340" wp14:textId="41D56B43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9.3 Multi-select / Suggestions</w:t>
      </w:r>
    </w:p>
    <w:p xmlns:wp14="http://schemas.microsoft.com/office/word/2010/wordml" w14:paraId="6E4150B9" wp14:textId="4D7978C2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"label": "Question label",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"selectedOptions": ["option1", "option2"]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14:paraId="01DEFB44" wp14:textId="3F2040E7"/>
    <w:p xmlns:wp14="http://schemas.microsoft.com/office/word/2010/wordml" w:rsidP="028E43CB" w14:paraId="62AAFDF6" wp14:textId="10854192">
      <w:pPr>
        <w:pStyle w:val="Heading3"/>
        <w:bidi w:val="0"/>
        <w:spacing w:before="281" w:beforeAutospacing="off" w:after="281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9.4 Form Response</w:t>
      </w:r>
    </w:p>
    <w:p xmlns:wp14="http://schemas.microsoft.com/office/word/2010/wordml" w14:paraId="7055E176" wp14:textId="1DD88B54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"content":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"label": "Form label",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"answers": [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"label": "Name",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"answer": "John"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},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{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"label": "Hobbies",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"answer": ["Music", "Sports"]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]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}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} </w:t>
      </w:r>
    </w:p>
    <w:p xmlns:wp14="http://schemas.microsoft.com/office/word/2010/wordml" w14:paraId="6748225F" wp14:textId="314E5498"/>
    <w:p xmlns:wp14="http://schemas.microsoft.com/office/word/2010/wordml" w:rsidP="028E43CB" w14:paraId="51DBD2D7" wp14:textId="49EBEFE1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10. Frontend State Model</w:t>
      </w:r>
    </w:p>
    <w:p xmlns:wp14="http://schemas.microsoft.com/office/word/2010/wordml" w14:paraId="6AAC4B88" wp14:textId="61156B89"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type StreamState =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| "streaming"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| "awaiting_question"</w:t>
      </w:r>
      <w:r>
        <w:br/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| "completed"; </w:t>
      </w:r>
    </w:p>
    <w:p xmlns:wp14="http://schemas.microsoft.com/office/word/2010/wordml" w:rsidP="028E43CB" w14:paraId="1F4876F0" wp14:textId="47B451D2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State transitions are driven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only by SSE events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14:paraId="21D1C467" wp14:textId="6DA48E17"/>
    <w:p xmlns:wp14="http://schemas.microsoft.com/office/word/2010/wordml" w:rsidP="028E43CB" w14:paraId="1B3FCD04" wp14:textId="41EC864D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11. Non-Goals (Explicit)</w:t>
      </w:r>
    </w:p>
    <w:p xmlns:wp14="http://schemas.microsoft.com/office/word/2010/wordml" w:rsidP="028E43CB" w14:paraId="3886FFFE" wp14:textId="42A41D78">
      <w:pPr>
        <w:bidi w:val="0"/>
        <w:spacing w:before="240" w:beforeAutospacing="off" w:after="240" w:afterAutospacing="off"/>
      </w:pPr>
    </w:p>
    <w:p xmlns:wp14="http://schemas.microsoft.com/office/word/2010/wordml" w:rsidP="028E43CB" w14:paraId="4592C22D" wp14:textId="4CE3ADC0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contract does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not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xmlns:wp14="http://schemas.microsoft.com/office/word/2010/wordml" w:rsidP="028E43CB" w14:paraId="3843C434" wp14:textId="256D4F4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Define LLM prompting logic</w:t>
      </w:r>
    </w:p>
    <w:p xmlns:wp14="http://schemas.microsoft.com/office/word/2010/wordml" w:rsidP="028E43CB" w14:paraId="7DD40C16" wp14:textId="64043C2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Define backend orchestration internals</w:t>
      </w:r>
    </w:p>
    <w:p xmlns:wp14="http://schemas.microsoft.com/office/word/2010/wordml" w:rsidP="028E43CB" w14:paraId="3927327E" wp14:textId="14EB6FD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Change existing streaming, editor, or preview behavior</w:t>
      </w:r>
    </w:p>
    <w:p xmlns:wp14="http://schemas.microsoft.com/office/word/2010/wordml" w:rsidP="028E43CB" w14:paraId="0A075A7C" wp14:textId="445A7CB5">
      <w:pPr>
        <w:bidi w:val="0"/>
        <w:spacing w:before="240" w:beforeAutospacing="off" w:after="240" w:afterAutospacing="off"/>
      </w:pPr>
    </w:p>
    <w:p xmlns:wp14="http://schemas.microsoft.com/office/word/2010/wordml" w:rsidP="028E43CB" w14:paraId="3C3FF2C8" wp14:textId="664633D1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Any such changes are out of scope.</w:t>
      </w:r>
    </w:p>
    <w:p xmlns:wp14="http://schemas.microsoft.com/office/word/2010/wordml" w14:paraId="4344013E" wp14:textId="3899713B"/>
    <w:p xmlns:wp14="http://schemas.microsoft.com/office/word/2010/wordml" w:rsidP="028E43CB" w14:paraId="5E931260" wp14:textId="26D5836A">
      <w:pPr>
        <w:pStyle w:val="Heading2"/>
        <w:bidi w:val="0"/>
        <w:spacing w:before="299" w:beforeAutospacing="off" w:after="299" w:afterAutospacing="off"/>
      </w:pPr>
      <w:r w:rsidRPr="028E43CB" w:rsidR="380EDC45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12. Final Notes for AI Team</w:t>
      </w:r>
    </w:p>
    <w:p xmlns:wp14="http://schemas.microsoft.com/office/word/2010/wordml" w:rsidP="028E43CB" w14:paraId="3766915A" wp14:textId="68B019B6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Emit </w:t>
      </w:r>
      <w:r w:rsidRPr="028E43CB" w:rsidR="380EDC4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only structured events</w:t>
      </w: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 defined here</w:t>
      </w:r>
    </w:p>
    <w:p xmlns:wp14="http://schemas.microsoft.com/office/word/2010/wordml" w:rsidP="028E43CB" w14:paraId="7AFAD766" wp14:textId="0AC043B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Do not embed instructions in free text</w:t>
      </w:r>
    </w:p>
    <w:p xmlns:wp14="http://schemas.microsoft.com/office/word/2010/wordml" w:rsidP="028E43CB" w14:paraId="39554F2F" wp14:textId="55F026F3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Every question must have a stable q_id</w:t>
      </w:r>
    </w:p>
    <w:p xmlns:wp14="http://schemas.microsoft.com/office/word/2010/wordml" w:rsidP="028E43CB" w14:paraId="77FF5743" wp14:textId="25350D93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Use chat.question or chat.suggestion intentionally</w:t>
      </w:r>
    </w:p>
    <w:p xmlns:wp14="http://schemas.microsoft.com/office/word/2010/wordml" w:rsidP="028E43CB" w14:paraId="3F3856A9" wp14:textId="688064E5">
      <w:pPr>
        <w:bidi w:val="0"/>
        <w:spacing w:before="240" w:beforeAutospacing="off" w:after="240" w:afterAutospacing="off"/>
      </w:pPr>
    </w:p>
    <w:p xmlns:wp14="http://schemas.microsoft.com/office/word/2010/wordml" w:rsidP="028E43CB" w14:paraId="79D9C13C" wp14:textId="68816B2D">
      <w:pPr>
        <w:bidi w:val="0"/>
        <w:spacing w:before="240" w:beforeAutospacing="off" w:after="240" w:afterAutospacing="off"/>
      </w:pPr>
      <w:r w:rsidRPr="028E43CB" w:rsidR="380EDC45">
        <w:rPr>
          <w:rFonts w:ascii="Cambria" w:hAnsi="Cambria" w:eastAsia="Cambria" w:cs="Cambria"/>
          <w:noProof w:val="0"/>
          <w:sz w:val="22"/>
          <w:szCs w:val="22"/>
          <w:lang w:val="en-US"/>
        </w:rPr>
        <w:t>This ensures deterministic rendering, replayability, and production stability.</w:t>
      </w:r>
    </w:p>
    <w:p xmlns:wp14="http://schemas.microsoft.com/office/word/2010/wordml" w14:paraId="07CE161B" wp14:textId="17E97E41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2">
    <w:nsid w:val="bcf1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f6d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8e0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470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915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b33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598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48d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11e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000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652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c822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c8c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f6c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E43CB"/>
    <w:rsid w:val="380ED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6FF6CDB-7145-4DD2-8C20-D65D16BEDA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Ravi Verma</lastModifiedBy>
  <revision>2</revision>
  <dcterms:created xsi:type="dcterms:W3CDTF">2013-12-23T23:15:00.0000000Z</dcterms:created>
  <dcterms:modified xsi:type="dcterms:W3CDTF">2026-01-21T13:53:12.8101246Z</dcterms:modified>
  <category/>
</coreProperties>
</file>